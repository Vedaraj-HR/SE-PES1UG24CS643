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7055C" w14:textId="1A3CBBE1" w:rsidR="00BA0FBA" w:rsidRDefault="0044401D" w:rsidP="004F6E8D">
      <w:pPr>
        <w:spacing w:after="40"/>
        <w:jc w:val="center"/>
        <w:rPr>
          <w:b/>
          <w:sz w:val="16"/>
          <w:szCs w:val="16"/>
        </w:rPr>
      </w:pPr>
      <w:r>
        <w:rPr>
          <w:b/>
          <w:sz w:val="30"/>
          <w:szCs w:val="30"/>
        </w:rPr>
        <w:t>USE-CASE FLOW SPECIFICATION</w:t>
      </w:r>
    </w:p>
    <w:p w14:paraId="3B19DD28" w14:textId="77777777" w:rsidR="004F6E8D" w:rsidRPr="004F6E8D" w:rsidRDefault="004F6E8D" w:rsidP="004F6E8D">
      <w:pPr>
        <w:spacing w:after="40"/>
        <w:jc w:val="center"/>
        <w:rPr>
          <w:b/>
          <w:sz w:val="16"/>
          <w:szCs w:val="16"/>
        </w:rPr>
      </w:pPr>
    </w:p>
    <w:tbl>
      <w:tblPr>
        <w:tblW w:w="112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2"/>
        <w:gridCol w:w="2802"/>
        <w:gridCol w:w="2802"/>
        <w:gridCol w:w="2802"/>
      </w:tblGrid>
      <w:tr w:rsidR="001967D6" w:rsidRPr="00BA0FBA" w14:paraId="11527784" w14:textId="77777777" w:rsidTr="004F6E8D">
        <w:trPr>
          <w:trHeight w:val="261"/>
          <w:jc w:val="center"/>
        </w:trPr>
        <w:tc>
          <w:tcPr>
            <w:tcW w:w="2802" w:type="dxa"/>
            <w:vAlign w:val="center"/>
          </w:tcPr>
          <w:p w14:paraId="17DE55F8" w14:textId="77777777" w:rsidR="001967D6" w:rsidRPr="00BA0FBA" w:rsidRDefault="0044401D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Use Case</w:t>
            </w:r>
          </w:p>
        </w:tc>
        <w:tc>
          <w:tcPr>
            <w:tcW w:w="2802" w:type="dxa"/>
            <w:vAlign w:val="center"/>
          </w:tcPr>
          <w:p w14:paraId="4794C59D" w14:textId="77777777" w:rsidR="001967D6" w:rsidRPr="00BA0FBA" w:rsidRDefault="0044401D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Primary Actor</w:t>
            </w:r>
          </w:p>
        </w:tc>
        <w:tc>
          <w:tcPr>
            <w:tcW w:w="2802" w:type="dxa"/>
            <w:vAlign w:val="center"/>
          </w:tcPr>
          <w:p w14:paraId="316DEC8E" w14:textId="77777777" w:rsidR="001967D6" w:rsidRPr="00BA0FBA" w:rsidRDefault="0044401D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Goal</w:t>
            </w:r>
          </w:p>
        </w:tc>
        <w:tc>
          <w:tcPr>
            <w:tcW w:w="2802" w:type="dxa"/>
            <w:vAlign w:val="center"/>
          </w:tcPr>
          <w:p w14:paraId="6118D93A" w14:textId="77777777" w:rsidR="001967D6" w:rsidRPr="00BA0FBA" w:rsidRDefault="0044401D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Type</w:t>
            </w:r>
          </w:p>
        </w:tc>
      </w:tr>
      <w:tr w:rsidR="001967D6" w:rsidRPr="00BA0FBA" w14:paraId="54402F3D" w14:textId="77777777" w:rsidTr="004F6E8D">
        <w:trPr>
          <w:trHeight w:val="355"/>
          <w:jc w:val="center"/>
        </w:trPr>
        <w:tc>
          <w:tcPr>
            <w:tcW w:w="2802" w:type="dxa"/>
            <w:vAlign w:val="center"/>
          </w:tcPr>
          <w:p w14:paraId="23BFB695" w14:textId="77777777" w:rsidR="001967D6" w:rsidRPr="00BA0FBA" w:rsidRDefault="0044401D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UC-02 – Select and Reserve Table</w:t>
            </w:r>
          </w:p>
        </w:tc>
        <w:tc>
          <w:tcPr>
            <w:tcW w:w="2802" w:type="dxa"/>
            <w:vAlign w:val="center"/>
          </w:tcPr>
          <w:p w14:paraId="0CCC2B61" w14:textId="77777777" w:rsidR="001967D6" w:rsidRPr="00BA0FBA" w:rsidRDefault="0044401D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Diner</w:t>
            </w:r>
          </w:p>
        </w:tc>
        <w:tc>
          <w:tcPr>
            <w:tcW w:w="2802" w:type="dxa"/>
            <w:vAlign w:val="center"/>
          </w:tcPr>
          <w:p w14:paraId="0FA8D307" w14:textId="77777777" w:rsidR="001967D6" w:rsidRPr="00BA0FBA" w:rsidRDefault="0044401D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Select an available table and create a reservation.</w:t>
            </w:r>
          </w:p>
        </w:tc>
        <w:tc>
          <w:tcPr>
            <w:tcW w:w="2802" w:type="dxa"/>
            <w:vAlign w:val="center"/>
          </w:tcPr>
          <w:p w14:paraId="5AB45C27" w14:textId="77777777" w:rsidR="001967D6" w:rsidRPr="00BA0FBA" w:rsidRDefault="0044401D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Core Use Case</w:t>
            </w:r>
          </w:p>
        </w:tc>
      </w:tr>
    </w:tbl>
    <w:p w14:paraId="3D6126A7" w14:textId="77777777" w:rsidR="001967D6" w:rsidRDefault="001967D6">
      <w:pPr>
        <w:spacing w:after="0"/>
      </w:pPr>
    </w:p>
    <w:p w14:paraId="34C30B10" w14:textId="47DA8732" w:rsidR="00166DFE" w:rsidRPr="00166DFE" w:rsidRDefault="0044401D">
      <w:pPr>
        <w:spacing w:before="90" w:after="45"/>
        <w:rPr>
          <w:b/>
          <w:sz w:val="16"/>
          <w:szCs w:val="16"/>
        </w:rPr>
      </w:pPr>
      <w:r>
        <w:rPr>
          <w:b/>
          <w:sz w:val="26"/>
          <w:szCs w:val="26"/>
        </w:rPr>
        <w:t>Preconditions:</w:t>
      </w:r>
    </w:p>
    <w:p w14:paraId="5D157046" w14:textId="32B81124" w:rsidR="001967D6" w:rsidRPr="00D47BCE" w:rsidRDefault="0044401D" w:rsidP="00D47BCE">
      <w:pPr>
        <w:pStyle w:val="ListParagraph"/>
        <w:numPr>
          <w:ilvl w:val="0"/>
          <w:numId w:val="12"/>
        </w:numPr>
        <w:spacing w:after="30" w:line="240" w:lineRule="auto"/>
        <w:rPr>
          <w:sz w:val="16"/>
          <w:szCs w:val="16"/>
        </w:rPr>
      </w:pPr>
      <w:r>
        <w:rPr>
          <w:sz w:val="16"/>
          <w:szCs w:val="16"/>
        </w:rPr>
        <w:t>The diner has opened the Restaurant Table Booking &amp; Pre-Ordering App.</w:t>
      </w:r>
    </w:p>
    <w:p w14:paraId="1A811B34" w14:textId="004F046F" w:rsidR="001967D6" w:rsidRPr="00D47BCE" w:rsidRDefault="0044401D" w:rsidP="00D47BCE">
      <w:pPr>
        <w:pStyle w:val="ListParagraph"/>
        <w:numPr>
          <w:ilvl w:val="0"/>
          <w:numId w:val="12"/>
        </w:numPr>
        <w:spacing w:after="30" w:line="240" w:lineRule="auto"/>
        <w:rPr>
          <w:sz w:val="16"/>
          <w:szCs w:val="16"/>
        </w:rPr>
      </w:pPr>
      <w:r>
        <w:rPr>
          <w:sz w:val="16"/>
          <w:szCs w:val="16"/>
        </w:rPr>
        <w:t>The restaurant's current table availability information is available.</w:t>
      </w:r>
    </w:p>
    <w:p w14:paraId="65FD5156" w14:textId="014A8F27" w:rsidR="001967D6" w:rsidRPr="00D47BCE" w:rsidRDefault="0044401D" w:rsidP="00D47BCE">
      <w:pPr>
        <w:pStyle w:val="ListParagraph"/>
        <w:numPr>
          <w:ilvl w:val="0"/>
          <w:numId w:val="12"/>
        </w:numPr>
        <w:spacing w:after="30" w:line="240" w:lineRule="auto"/>
        <w:rPr>
          <w:sz w:val="16"/>
          <w:szCs w:val="16"/>
        </w:rPr>
      </w:pPr>
      <w:r>
        <w:rPr>
          <w:sz w:val="16"/>
          <w:szCs w:val="16"/>
        </w:rPr>
        <w:t>The diner has selected a valid dining date and time.</w:t>
      </w:r>
    </w:p>
    <w:p w14:paraId="06CAA8AE" w14:textId="2B15A464" w:rsidR="00D47BCE" w:rsidRDefault="00D47BCE" w:rsidP="00D47BCE">
      <w:pPr>
        <w:pStyle w:val="ListParagraph"/>
        <w:numPr>
          <w:ilvl w:val="0"/>
          <w:numId w:val="12"/>
        </w:numPr>
        <w:spacing w:after="30" w:line="240" w:lineRule="auto"/>
        <w:rPr>
          <w:sz w:val="16"/>
          <w:szCs w:val="16"/>
        </w:rPr>
      </w:pPr>
      <w:r>
        <w:rPr>
          <w:sz w:val="16"/>
          <w:szCs w:val="16"/>
        </w:rPr>
        <w:t>The selected dining period is open for reservations.</w:t>
      </w:r>
    </w:p>
    <w:p w14:paraId="5D2CEB61" w14:textId="77777777" w:rsidR="00166DFE" w:rsidRPr="00166DFE" w:rsidRDefault="00166DFE" w:rsidP="00166DFE">
      <w:pPr>
        <w:pStyle w:val="ListParagraph"/>
        <w:spacing w:after="30" w:line="240" w:lineRule="auto"/>
        <w:ind w:left="475"/>
        <w:rPr>
          <w:sz w:val="16"/>
          <w:szCs w:val="16"/>
        </w:rPr>
      </w:pPr>
    </w:p>
    <w:p w14:paraId="422639F7" w14:textId="5F4E8263" w:rsidR="001967D6" w:rsidRDefault="0044401D">
      <w:pPr>
        <w:spacing w:before="90" w:after="45"/>
        <w:rPr>
          <w:b/>
          <w:sz w:val="26"/>
          <w:szCs w:val="26"/>
        </w:rPr>
      </w:pPr>
      <w:r>
        <w:rPr>
          <w:b/>
          <w:sz w:val="26"/>
          <w:szCs w:val="26"/>
        </w:rPr>
        <w:t>Main Success Scenario:</w:t>
      </w:r>
    </w:p>
    <w:p w14:paraId="2DA8D1B8" w14:textId="77777777" w:rsidR="00166DFE" w:rsidRPr="00166DFE" w:rsidRDefault="00166DFE">
      <w:pPr>
        <w:spacing w:before="90" w:after="45"/>
        <w:rPr>
          <w:sz w:val="16"/>
          <w:szCs w:val="16"/>
        </w:rPr>
      </w:pPr>
    </w:p>
    <w:tbl>
      <w:tblPr>
        <w:tblW w:w="115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2"/>
        <w:gridCol w:w="10318"/>
      </w:tblGrid>
      <w:tr w:rsidR="001967D6" w:rsidRPr="00BA0FBA" w14:paraId="584DE0FF" w14:textId="77777777" w:rsidTr="00D47BCE">
        <w:trPr>
          <w:trHeight w:val="519"/>
          <w:jc w:val="center"/>
        </w:trPr>
        <w:tc>
          <w:tcPr>
            <w:tcW w:w="1232" w:type="dxa"/>
            <w:vAlign w:val="center"/>
          </w:tcPr>
          <w:p w14:paraId="4F8A9DE2" w14:textId="77777777" w:rsidR="001967D6" w:rsidRPr="00D47BCE" w:rsidRDefault="0044401D" w:rsidP="00D47BCE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Step</w:t>
            </w:r>
          </w:p>
        </w:tc>
        <w:tc>
          <w:tcPr>
            <w:tcW w:w="10318" w:type="dxa"/>
            <w:vAlign w:val="center"/>
          </w:tcPr>
          <w:p w14:paraId="13D7C930" w14:textId="77777777" w:rsidR="001967D6" w:rsidRPr="00D47BCE" w:rsidRDefault="0044401D" w:rsidP="00D47BCE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System / Actor Action</w:t>
            </w:r>
          </w:p>
        </w:tc>
      </w:tr>
      <w:tr w:rsidR="001967D6" w:rsidRPr="00BA0FBA" w14:paraId="29D6550B" w14:textId="77777777" w:rsidTr="00D47BCE">
        <w:trPr>
          <w:trHeight w:val="290"/>
          <w:jc w:val="center"/>
        </w:trPr>
        <w:tc>
          <w:tcPr>
            <w:tcW w:w="1232" w:type="dxa"/>
            <w:vAlign w:val="center"/>
          </w:tcPr>
          <w:p w14:paraId="3EBD7712" w14:textId="77777777" w:rsidR="001967D6" w:rsidRPr="00BA0FBA" w:rsidRDefault="0044401D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</w:t>
            </w:r>
          </w:p>
        </w:tc>
        <w:tc>
          <w:tcPr>
            <w:tcW w:w="10318" w:type="dxa"/>
            <w:vAlign w:val="center"/>
          </w:tcPr>
          <w:p w14:paraId="058DBE9E" w14:textId="77777777" w:rsidR="001967D6" w:rsidRPr="00BA0FBA" w:rsidRDefault="0044401D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Diner selects the table booking option.</w:t>
            </w:r>
          </w:p>
        </w:tc>
      </w:tr>
      <w:tr w:rsidR="001967D6" w:rsidRPr="00BA0FBA" w14:paraId="6169ADB7" w14:textId="77777777" w:rsidTr="00D47BCE">
        <w:trPr>
          <w:trHeight w:val="290"/>
          <w:jc w:val="center"/>
        </w:trPr>
        <w:tc>
          <w:tcPr>
            <w:tcW w:w="1232" w:type="dxa"/>
            <w:vAlign w:val="center"/>
          </w:tcPr>
          <w:p w14:paraId="1E894FD4" w14:textId="77777777" w:rsidR="001967D6" w:rsidRPr="00BA0FBA" w:rsidRDefault="0044401D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</w:t>
            </w:r>
          </w:p>
        </w:tc>
        <w:tc>
          <w:tcPr>
            <w:tcW w:w="10318" w:type="dxa"/>
            <w:vAlign w:val="center"/>
          </w:tcPr>
          <w:p w14:paraId="14C840C6" w14:textId="77777777" w:rsidR="001967D6" w:rsidRPr="00BA0FBA" w:rsidRDefault="0044401D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System displays the interactive 2D restaurant floor plan.</w:t>
            </w:r>
          </w:p>
        </w:tc>
      </w:tr>
      <w:tr w:rsidR="001967D6" w:rsidRPr="00BA0FBA" w14:paraId="7A6E6F5B" w14:textId="77777777" w:rsidTr="00D47BCE">
        <w:trPr>
          <w:trHeight w:val="290"/>
          <w:jc w:val="center"/>
        </w:trPr>
        <w:tc>
          <w:tcPr>
            <w:tcW w:w="1232" w:type="dxa"/>
            <w:vAlign w:val="center"/>
          </w:tcPr>
          <w:p w14:paraId="2E3A31C1" w14:textId="77777777" w:rsidR="001967D6" w:rsidRPr="00BA0FBA" w:rsidRDefault="0044401D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</w:t>
            </w:r>
          </w:p>
        </w:tc>
        <w:tc>
          <w:tcPr>
            <w:tcW w:w="10318" w:type="dxa"/>
            <w:vAlign w:val="center"/>
          </w:tcPr>
          <w:p w14:paraId="09937EA6" w14:textId="77777777" w:rsidR="001967D6" w:rsidRPr="00BA0FBA" w:rsidRDefault="0044401D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System displays the current availability status of restaurant tables.</w:t>
            </w:r>
          </w:p>
        </w:tc>
      </w:tr>
      <w:tr w:rsidR="001967D6" w:rsidRPr="00BA0FBA" w14:paraId="063136B9" w14:textId="77777777" w:rsidTr="00D47BCE">
        <w:trPr>
          <w:trHeight w:val="308"/>
          <w:jc w:val="center"/>
        </w:trPr>
        <w:tc>
          <w:tcPr>
            <w:tcW w:w="1232" w:type="dxa"/>
            <w:vAlign w:val="center"/>
          </w:tcPr>
          <w:p w14:paraId="79B2FA14" w14:textId="77777777" w:rsidR="001967D6" w:rsidRPr="00BA0FBA" w:rsidRDefault="0044401D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</w:t>
            </w:r>
          </w:p>
        </w:tc>
        <w:tc>
          <w:tcPr>
            <w:tcW w:w="10318" w:type="dxa"/>
            <w:vAlign w:val="center"/>
          </w:tcPr>
          <w:p w14:paraId="6230D390" w14:textId="77777777" w:rsidR="001967D6" w:rsidRPr="00BA0FBA" w:rsidRDefault="0044401D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Diner selects an available table.</w:t>
            </w:r>
          </w:p>
        </w:tc>
      </w:tr>
      <w:tr w:rsidR="001967D6" w:rsidRPr="00BA0FBA" w14:paraId="565A7833" w14:textId="77777777" w:rsidTr="00D47BCE">
        <w:trPr>
          <w:trHeight w:val="584"/>
          <w:jc w:val="center"/>
        </w:trPr>
        <w:tc>
          <w:tcPr>
            <w:tcW w:w="1232" w:type="dxa"/>
            <w:vAlign w:val="center"/>
          </w:tcPr>
          <w:p w14:paraId="290D10E7" w14:textId="77777777" w:rsidR="001967D6" w:rsidRPr="00BA0FBA" w:rsidRDefault="0044401D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</w:t>
            </w:r>
          </w:p>
        </w:tc>
        <w:tc>
          <w:tcPr>
            <w:tcW w:w="10318" w:type="dxa"/>
            <w:vAlign w:val="center"/>
          </w:tcPr>
          <w:p w14:paraId="754E4282" w14:textId="77777777" w:rsidR="001967D6" w:rsidRPr="00BA0FBA" w:rsidRDefault="0044401D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System validates that the selected table is available for the requested dining period.</w:t>
            </w:r>
          </w:p>
        </w:tc>
      </w:tr>
      <w:tr w:rsidR="001967D6" w:rsidRPr="00BA0FBA" w14:paraId="1D610E41" w14:textId="77777777" w:rsidTr="00D47BCE">
        <w:trPr>
          <w:trHeight w:val="290"/>
          <w:jc w:val="center"/>
        </w:trPr>
        <w:tc>
          <w:tcPr>
            <w:tcW w:w="1232" w:type="dxa"/>
            <w:vAlign w:val="center"/>
          </w:tcPr>
          <w:p w14:paraId="67C229D8" w14:textId="77777777" w:rsidR="001967D6" w:rsidRPr="00BA0FBA" w:rsidRDefault="0044401D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0318" w:type="dxa"/>
            <w:vAlign w:val="center"/>
          </w:tcPr>
          <w:p w14:paraId="1ECC4433" w14:textId="77777777" w:rsidR="001967D6" w:rsidRPr="00BA0FBA" w:rsidRDefault="0044401D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System holds the selected table for the reservation.</w:t>
            </w:r>
          </w:p>
        </w:tc>
      </w:tr>
      <w:tr w:rsidR="001967D6" w:rsidRPr="00BA0FBA" w14:paraId="0E37A5B5" w14:textId="77777777" w:rsidTr="00D47BCE">
        <w:trPr>
          <w:trHeight w:val="290"/>
          <w:jc w:val="center"/>
        </w:trPr>
        <w:tc>
          <w:tcPr>
            <w:tcW w:w="1232" w:type="dxa"/>
            <w:vAlign w:val="center"/>
          </w:tcPr>
          <w:p w14:paraId="2F6C9028" w14:textId="77777777" w:rsidR="001967D6" w:rsidRPr="00BA0FBA" w:rsidRDefault="0044401D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7</w:t>
            </w:r>
          </w:p>
        </w:tc>
        <w:tc>
          <w:tcPr>
            <w:tcW w:w="10318" w:type="dxa"/>
            <w:vAlign w:val="center"/>
          </w:tcPr>
          <w:p w14:paraId="72E31F60" w14:textId="77777777" w:rsidR="001967D6" w:rsidRPr="00BA0FBA" w:rsidRDefault="0044401D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Diner confirms the table selection.</w:t>
            </w:r>
          </w:p>
        </w:tc>
      </w:tr>
      <w:tr w:rsidR="001967D6" w:rsidRPr="00BA0FBA" w14:paraId="358E5CC2" w14:textId="77777777" w:rsidTr="00D47BCE">
        <w:trPr>
          <w:trHeight w:val="290"/>
          <w:jc w:val="center"/>
        </w:trPr>
        <w:tc>
          <w:tcPr>
            <w:tcW w:w="1232" w:type="dxa"/>
            <w:vAlign w:val="center"/>
          </w:tcPr>
          <w:p w14:paraId="07DCBFBD" w14:textId="77777777" w:rsidR="001967D6" w:rsidRPr="00BA0FBA" w:rsidRDefault="0044401D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8</w:t>
            </w:r>
          </w:p>
        </w:tc>
        <w:tc>
          <w:tcPr>
            <w:tcW w:w="10318" w:type="dxa"/>
            <w:vAlign w:val="center"/>
          </w:tcPr>
          <w:p w14:paraId="3AB464DE" w14:textId="77777777" w:rsidR="001967D6" w:rsidRPr="00BA0FBA" w:rsidRDefault="0044401D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System creates the reservation for the selected table.</w:t>
            </w:r>
          </w:p>
        </w:tc>
      </w:tr>
      <w:tr w:rsidR="001967D6" w:rsidRPr="00BA0FBA" w14:paraId="27FB453E" w14:textId="77777777" w:rsidTr="00D47BCE">
        <w:trPr>
          <w:trHeight w:val="308"/>
          <w:jc w:val="center"/>
        </w:trPr>
        <w:tc>
          <w:tcPr>
            <w:tcW w:w="1232" w:type="dxa"/>
            <w:vAlign w:val="center"/>
          </w:tcPr>
          <w:p w14:paraId="31895C96" w14:textId="77777777" w:rsidR="001967D6" w:rsidRPr="00BA0FBA" w:rsidRDefault="0044401D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9</w:t>
            </w:r>
          </w:p>
        </w:tc>
        <w:tc>
          <w:tcPr>
            <w:tcW w:w="10318" w:type="dxa"/>
            <w:vAlign w:val="center"/>
          </w:tcPr>
          <w:p w14:paraId="7DB1C5B9" w14:textId="77777777" w:rsidR="001967D6" w:rsidRPr="00BA0FBA" w:rsidRDefault="0044401D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System updates the table status to Reserved.</w:t>
            </w:r>
          </w:p>
        </w:tc>
      </w:tr>
      <w:tr w:rsidR="001967D6" w:rsidRPr="00BA0FBA" w14:paraId="29BDED98" w14:textId="77777777" w:rsidTr="00D47BCE">
        <w:trPr>
          <w:trHeight w:val="290"/>
          <w:jc w:val="center"/>
        </w:trPr>
        <w:tc>
          <w:tcPr>
            <w:tcW w:w="1232" w:type="dxa"/>
            <w:vAlign w:val="center"/>
          </w:tcPr>
          <w:p w14:paraId="6D9C18E3" w14:textId="77777777" w:rsidR="001967D6" w:rsidRPr="00BA0FBA" w:rsidRDefault="0044401D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</w:t>
            </w:r>
          </w:p>
        </w:tc>
        <w:tc>
          <w:tcPr>
            <w:tcW w:w="10318" w:type="dxa"/>
            <w:vAlign w:val="center"/>
          </w:tcPr>
          <w:p w14:paraId="1873B39B" w14:textId="77777777" w:rsidR="001967D6" w:rsidRPr="00BA0FBA" w:rsidRDefault="0044401D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System displays the reservation confirmation to the diner.</w:t>
            </w:r>
          </w:p>
        </w:tc>
      </w:tr>
      <w:tr w:rsidR="001967D6" w:rsidRPr="00BA0FBA" w14:paraId="7F2CF822" w14:textId="77777777" w:rsidTr="00D47BCE">
        <w:trPr>
          <w:trHeight w:val="290"/>
          <w:jc w:val="center"/>
        </w:trPr>
        <w:tc>
          <w:tcPr>
            <w:tcW w:w="1232" w:type="dxa"/>
            <w:vAlign w:val="center"/>
          </w:tcPr>
          <w:p w14:paraId="7650A11B" w14:textId="77777777" w:rsidR="001967D6" w:rsidRPr="00BA0FBA" w:rsidRDefault="0044401D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</w:t>
            </w:r>
          </w:p>
        </w:tc>
        <w:tc>
          <w:tcPr>
            <w:tcW w:w="10318" w:type="dxa"/>
            <w:vAlign w:val="center"/>
          </w:tcPr>
          <w:p w14:paraId="0E416E31" w14:textId="77777777" w:rsidR="001967D6" w:rsidRPr="00BA0FBA" w:rsidRDefault="0044401D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 case ends successfully.</w:t>
            </w:r>
          </w:p>
        </w:tc>
      </w:tr>
    </w:tbl>
    <w:p w14:paraId="058E076C" w14:textId="77777777" w:rsidR="00166DFE" w:rsidRDefault="00166DFE">
      <w:pPr>
        <w:spacing w:before="90" w:after="45"/>
        <w:rPr>
          <w:b/>
          <w:sz w:val="16"/>
          <w:szCs w:val="16"/>
        </w:rPr>
      </w:pPr>
    </w:p>
    <w:p w14:paraId="5555214E" w14:textId="21A9AE3C" w:rsidR="00BA0FBA" w:rsidRDefault="0044401D">
      <w:pPr>
        <w:spacing w:before="90" w:after="45"/>
        <w:rPr>
          <w:b/>
          <w:sz w:val="16"/>
          <w:szCs w:val="16"/>
        </w:rPr>
      </w:pPr>
      <w:r>
        <w:rPr>
          <w:b/>
          <w:sz w:val="30"/>
          <w:szCs w:val="30"/>
        </w:rPr>
        <w:t>Alternate Flow – Selected Table Becomes Unavailable:</w:t>
      </w:r>
    </w:p>
    <w:p w14:paraId="33E3DE79" w14:textId="77777777" w:rsidR="00166DFE" w:rsidRPr="00166DFE" w:rsidRDefault="00166DFE">
      <w:pPr>
        <w:spacing w:before="90" w:after="45"/>
        <w:rPr>
          <w:b/>
          <w:sz w:val="16"/>
          <w:szCs w:val="16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98"/>
        <w:gridCol w:w="6616"/>
      </w:tblGrid>
      <w:tr w:rsidR="001967D6" w:rsidRPr="00BA0FBA" w14:paraId="5B522784" w14:textId="77777777" w:rsidTr="00D47BCE">
        <w:trPr>
          <w:trHeight w:val="587"/>
          <w:jc w:val="center"/>
        </w:trPr>
        <w:tc>
          <w:tcPr>
            <w:tcW w:w="3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681F6" w14:textId="77777777" w:rsidR="001967D6" w:rsidRPr="00BA0FBA" w:rsidRDefault="0044401D" w:rsidP="00BA0FBA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Condition</w:t>
            </w:r>
          </w:p>
        </w:tc>
        <w:tc>
          <w:tcPr>
            <w:tcW w:w="6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48153" w14:textId="77777777" w:rsidR="001967D6" w:rsidRPr="00BA0FBA" w:rsidRDefault="0044401D" w:rsidP="00BA0FBA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Alternate Action</w:t>
            </w:r>
          </w:p>
        </w:tc>
      </w:tr>
      <w:tr w:rsidR="001967D6" w:rsidRPr="00BA0FBA" w14:paraId="6FAE9FFA" w14:textId="77777777" w:rsidTr="00D47BCE">
        <w:trPr>
          <w:jc w:val="center"/>
        </w:trPr>
        <w:tc>
          <w:tcPr>
            <w:tcW w:w="38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C2CF09" w14:textId="77777777" w:rsidR="001967D6" w:rsidRPr="00BA0FBA" w:rsidRDefault="0044401D" w:rsidP="00D47BC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4a</w:t>
            </w:r>
          </w:p>
        </w:tc>
        <w:tc>
          <w:tcPr>
            <w:tcW w:w="6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D958A" w14:textId="77777777" w:rsidR="001967D6" w:rsidRPr="00BA0FBA" w:rsidRDefault="0044401D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System detects that the selected table has already been reserved for the requested dining period.</w:t>
            </w:r>
          </w:p>
        </w:tc>
      </w:tr>
      <w:tr w:rsidR="001967D6" w:rsidRPr="00BA0FBA" w14:paraId="5E1437DF" w14:textId="77777777" w:rsidTr="00D47BCE">
        <w:trPr>
          <w:jc w:val="center"/>
        </w:trPr>
        <w:tc>
          <w:tcPr>
            <w:tcW w:w="389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3C39A7" w14:textId="77777777" w:rsidR="001967D6" w:rsidRPr="00BA0FBA" w:rsidRDefault="001967D6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6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C6AA6" w14:textId="77777777" w:rsidR="001967D6" w:rsidRPr="00BA0FBA" w:rsidRDefault="0044401D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System displays a message that the table is no longer available.</w:t>
            </w:r>
          </w:p>
        </w:tc>
      </w:tr>
      <w:tr w:rsidR="001967D6" w:rsidRPr="00BA0FBA" w14:paraId="0E1074C5" w14:textId="77777777" w:rsidTr="00D47BCE">
        <w:trPr>
          <w:jc w:val="center"/>
        </w:trPr>
        <w:tc>
          <w:tcPr>
            <w:tcW w:w="389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B0507C" w14:textId="77777777" w:rsidR="001967D6" w:rsidRPr="00BA0FBA" w:rsidRDefault="001967D6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6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C8328" w14:textId="77777777" w:rsidR="001967D6" w:rsidRPr="00BA0FBA" w:rsidRDefault="0044401D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System refreshes the floor plan with the latest table availability.</w:t>
            </w:r>
          </w:p>
        </w:tc>
      </w:tr>
      <w:tr w:rsidR="001967D6" w:rsidRPr="00BA0FBA" w14:paraId="20452F0F" w14:textId="77777777" w:rsidTr="00D47BCE">
        <w:trPr>
          <w:jc w:val="center"/>
        </w:trPr>
        <w:tc>
          <w:tcPr>
            <w:tcW w:w="389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5C57E0" w14:textId="77777777" w:rsidR="001967D6" w:rsidRPr="00BA0FBA" w:rsidRDefault="001967D6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6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3E997" w14:textId="77777777" w:rsidR="001967D6" w:rsidRPr="00BA0FBA" w:rsidRDefault="0044401D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Diner selects another available table.</w:t>
            </w:r>
          </w:p>
        </w:tc>
      </w:tr>
      <w:tr w:rsidR="001967D6" w:rsidRPr="00BA0FBA" w14:paraId="141C23A6" w14:textId="77777777" w:rsidTr="00D47BCE">
        <w:trPr>
          <w:jc w:val="center"/>
        </w:trPr>
        <w:tc>
          <w:tcPr>
            <w:tcW w:w="389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B06D4" w14:textId="77777777" w:rsidR="001967D6" w:rsidRPr="00BA0FBA" w:rsidRDefault="001967D6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6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1A538" w14:textId="77777777" w:rsidR="001967D6" w:rsidRPr="00BA0FBA" w:rsidRDefault="0044401D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System continues from Step 5 of the Main Success Scenario.</w:t>
            </w:r>
          </w:p>
        </w:tc>
      </w:tr>
    </w:tbl>
    <w:p w14:paraId="431E746E" w14:textId="77777777" w:rsidR="00D47BCE" w:rsidRDefault="00D47BCE">
      <w:pPr>
        <w:spacing w:before="90" w:after="45"/>
        <w:rPr>
          <w:b/>
        </w:rPr>
      </w:pPr>
    </w:p>
    <w:p w14:paraId="169043AA" w14:textId="25E11DCC" w:rsidR="001967D6" w:rsidRDefault="0044401D">
      <w:pPr>
        <w:spacing w:before="90" w:after="45"/>
        <w:rPr>
          <w:b/>
          <w:sz w:val="16"/>
          <w:szCs w:val="16"/>
        </w:rPr>
      </w:pPr>
      <w:r>
        <w:rPr>
          <w:b/>
          <w:sz w:val="30"/>
          <w:szCs w:val="30"/>
        </w:rPr>
        <w:t>Postconditions:</w:t>
      </w:r>
    </w:p>
    <w:p w14:paraId="28E73655" w14:textId="77777777" w:rsidR="00166DFE" w:rsidRPr="00166DFE" w:rsidRDefault="00166DFE">
      <w:pPr>
        <w:spacing w:before="90" w:after="45"/>
        <w:rPr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1"/>
        <w:gridCol w:w="5381"/>
      </w:tblGrid>
      <w:tr w:rsidR="001967D6" w:rsidRPr="00D47BCE" w14:paraId="4AF12E3E" w14:textId="77777777" w:rsidTr="00D47BCE">
        <w:trPr>
          <w:trHeight w:val="446"/>
          <w:jc w:val="center"/>
        </w:trPr>
        <w:tc>
          <w:tcPr>
            <w:tcW w:w="5381" w:type="dxa"/>
            <w:vAlign w:val="center"/>
          </w:tcPr>
          <w:p w14:paraId="3780989D" w14:textId="77777777" w:rsidR="001967D6" w:rsidRPr="00D47BCE" w:rsidRDefault="0044401D" w:rsidP="00D47BCE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Successful</w:t>
            </w:r>
          </w:p>
        </w:tc>
        <w:tc>
          <w:tcPr>
            <w:tcW w:w="5381" w:type="dxa"/>
            <w:vAlign w:val="center"/>
          </w:tcPr>
          <w:p w14:paraId="5B6BA04A" w14:textId="77777777" w:rsidR="001967D6" w:rsidRPr="00D47BCE" w:rsidRDefault="0044401D" w:rsidP="00D47BCE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If Reservation Fails</w:t>
            </w:r>
          </w:p>
        </w:tc>
      </w:tr>
      <w:tr w:rsidR="001967D6" w:rsidRPr="00D47BCE" w14:paraId="29E1871B" w14:textId="77777777" w:rsidTr="00D47BCE">
        <w:trPr>
          <w:trHeight w:val="1773"/>
          <w:jc w:val="center"/>
        </w:trPr>
        <w:tc>
          <w:tcPr>
            <w:tcW w:w="5381" w:type="dxa"/>
            <w:vAlign w:val="center"/>
          </w:tcPr>
          <w:p w14:paraId="2187E7ED" w14:textId="77777777" w:rsidR="001967D6" w:rsidRPr="00D47BCE" w:rsidRDefault="0044401D" w:rsidP="00D47BCE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• Selected table is reserved.</w:t>
            </w:r>
            <w:r>
              <w:rPr>
                <w:sz w:val="16"/>
                <w:szCs w:val="16"/>
              </w:rPr>
              <w:br/>
              <w:t>• Reservation is stored.</w:t>
            </w:r>
            <w:r>
              <w:rPr>
                <w:sz w:val="16"/>
                <w:szCs w:val="16"/>
              </w:rPr>
              <w:br/>
              <w:t>• Table status becomes Reserved.</w:t>
            </w:r>
            <w:r>
              <w:rPr>
                <w:sz w:val="16"/>
                <w:szCs w:val="16"/>
              </w:rPr>
              <w:br/>
              <w:t>• Confirmation is displayed.</w:t>
            </w:r>
          </w:p>
        </w:tc>
        <w:tc>
          <w:tcPr>
            <w:tcW w:w="5381" w:type="dxa"/>
            <w:vAlign w:val="center"/>
          </w:tcPr>
          <w:p w14:paraId="75D93C0C" w14:textId="77777777" w:rsidR="001967D6" w:rsidRPr="00D47BCE" w:rsidRDefault="0044401D" w:rsidP="00D47BCE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• No overlapping reservation is created.</w:t>
            </w:r>
            <w:r>
              <w:rPr>
                <w:sz w:val="16"/>
                <w:szCs w:val="16"/>
              </w:rPr>
              <w:br/>
              <w:t>• Current table availability is shown.</w:t>
            </w:r>
            <w:r>
              <w:rPr>
                <w:sz w:val="16"/>
                <w:szCs w:val="16"/>
              </w:rPr>
              <w:br/>
              <w:t>• Diner can select another table.</w:t>
            </w:r>
          </w:p>
        </w:tc>
      </w:tr>
    </w:tbl>
    <w:p w14:paraId="4C08DC44" w14:textId="2E37CEF1" w:rsidR="001967D6" w:rsidRDefault="001967D6">
      <w:pPr>
        <w:jc w:val="center"/>
      </w:pPr>
    </w:p>
    <w:sectPr w:rsidR="001967D6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0E5418"/>
    <w:multiLevelType w:val="hybridMultilevel"/>
    <w:tmpl w:val="EC760ECC"/>
    <w:lvl w:ilvl="0" w:tplc="3BDA73F4">
      <w:numFmt w:val="bullet"/>
      <w:lvlText w:val="•"/>
      <w:lvlJc w:val="left"/>
      <w:pPr>
        <w:ind w:left="475" w:hanging="360"/>
      </w:pPr>
      <w:rPr>
        <w:rFonts w:ascii="Arial" w:eastAsiaTheme="minorEastAsia" w:hAnsi="Arial" w:cs="Arial" w:hint="default"/>
        <w:b/>
      </w:rPr>
    </w:lvl>
    <w:lvl w:ilvl="1" w:tplc="40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10" w15:restartNumberingAfterBreak="0">
    <w:nsid w:val="4F331D07"/>
    <w:multiLevelType w:val="hybridMultilevel"/>
    <w:tmpl w:val="7BF24EF8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1" w15:restartNumberingAfterBreak="0">
    <w:nsid w:val="4F900EF1"/>
    <w:multiLevelType w:val="hybridMultilevel"/>
    <w:tmpl w:val="BC9404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085006">
    <w:abstractNumId w:val="8"/>
  </w:num>
  <w:num w:numId="2" w16cid:durableId="1175265976">
    <w:abstractNumId w:val="6"/>
  </w:num>
  <w:num w:numId="3" w16cid:durableId="348415706">
    <w:abstractNumId w:val="5"/>
  </w:num>
  <w:num w:numId="4" w16cid:durableId="309405439">
    <w:abstractNumId w:val="4"/>
  </w:num>
  <w:num w:numId="5" w16cid:durableId="243609737">
    <w:abstractNumId w:val="7"/>
  </w:num>
  <w:num w:numId="6" w16cid:durableId="92408706">
    <w:abstractNumId w:val="3"/>
  </w:num>
  <w:num w:numId="7" w16cid:durableId="1391730119">
    <w:abstractNumId w:val="2"/>
  </w:num>
  <w:num w:numId="8" w16cid:durableId="1770077916">
    <w:abstractNumId w:val="1"/>
  </w:num>
  <w:num w:numId="9" w16cid:durableId="283196216">
    <w:abstractNumId w:val="0"/>
  </w:num>
  <w:num w:numId="10" w16cid:durableId="798576650">
    <w:abstractNumId w:val="10"/>
  </w:num>
  <w:num w:numId="11" w16cid:durableId="1046249378">
    <w:abstractNumId w:val="11"/>
  </w:num>
  <w:num w:numId="12" w16cid:durableId="14114652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6DFE"/>
    <w:rsid w:val="001967D6"/>
    <w:rsid w:val="0029639D"/>
    <w:rsid w:val="00326F90"/>
    <w:rsid w:val="0044401D"/>
    <w:rsid w:val="004F6E8D"/>
    <w:rsid w:val="00AA1D8D"/>
    <w:rsid w:val="00B47730"/>
    <w:rsid w:val="00B60CED"/>
    <w:rsid w:val="00BA0FBA"/>
    <w:rsid w:val="00C00FFC"/>
    <w:rsid w:val="00CB0664"/>
    <w:rsid w:val="00D47B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6E1E50"/>
  <w14:defaultImageDpi w14:val="300"/>
  <w15:docId w15:val="{F4E8ADCC-F691-4AF0-AF6D-72EE87866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Vedaraj H R</cp:lastModifiedBy>
  <cp:revision>2</cp:revision>
  <cp:lastPrinted>2026-08-24T16:38:00Z</cp:lastPrinted>
  <dcterms:created xsi:type="dcterms:W3CDTF">2026-08-24T16:58:00Z</dcterms:created>
  <dcterms:modified xsi:type="dcterms:W3CDTF">2026-08-24T16:58:00Z</dcterms:modified>
  <cp:category/>
</cp:coreProperties>
</file>